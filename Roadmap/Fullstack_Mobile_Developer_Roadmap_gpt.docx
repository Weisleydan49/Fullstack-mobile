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Full-Stack Mobile Developer Roadmap</w:t>
      </w:r>
    </w:p>
    <w:p>
      <w:pPr>
        <w:pStyle w:val="Heading2"/>
      </w:pPr>
      <w:r>
        <w:t>1. Foundations</w:t>
      </w:r>
    </w:p>
    <w:p>
      <w:r>
        <w:t>Goal: Build strong programming and computer science basics.</w:t>
        <w:br/>
        <w:br/>
        <w:t>• Programming fundamentals: variables, data types, control flow, functions</w:t>
        <w:br/>
        <w:t>• Object-oriented programming concepts</w:t>
        <w:br/>
        <w:t>• Data structures: arrays, lists, stacks, queues, hash maps</w:t>
        <w:br/>
        <w:t>• Algorithms: searching, sorting, basic complexity analysis</w:t>
        <w:br/>
        <w:t>• Git and GitHub: version control, branches, pull requests</w:t>
        <w:br/>
        <w:t>• Command line basics</w:t>
      </w:r>
    </w:p>
    <w:p>
      <w:pPr>
        <w:pStyle w:val="Heading2"/>
      </w:pPr>
      <w:r>
        <w:t>2. Mobile Development Basics</w:t>
      </w:r>
    </w:p>
    <w:p>
      <w:r>
        <w:t>Goal: Understand how mobile apps work.</w:t>
        <w:br/>
        <w:br/>
        <w:t>• Mobile app architecture (MVC, MVVM)</w:t>
        <w:br/>
        <w:t>• App lifecycle</w:t>
        <w:br/>
        <w:t>• UI/UX principles for mobile</w:t>
        <w:br/>
        <w:t>• Responsive layouts and accessibility</w:t>
        <w:br/>
        <w:t>• Debugging mobile applications</w:t>
      </w:r>
    </w:p>
    <w:p>
      <w:pPr>
        <w:pStyle w:val="Heading2"/>
      </w:pPr>
      <w:r>
        <w:t>3. Frontend Mobile Development</w:t>
      </w:r>
    </w:p>
    <w:p>
      <w:r>
        <w:t>Goal: Build user-facing mobile apps.</w:t>
        <w:br/>
        <w:br/>
        <w:t>Choose at least one:</w:t>
        <w:br/>
        <w:t>• Flutter (Dart)</w:t>
        <w:br/>
        <w:t>• React Native (JavaScript / TypeScript)</w:t>
        <w:br/>
        <w:t>• Native Android (Kotlin)</w:t>
        <w:br/>
        <w:t>• Native iOS (Swift)</w:t>
        <w:br/>
        <w:br/>
        <w:t>Key skills:</w:t>
        <w:br/>
        <w:t>• Navigation</w:t>
        <w:br/>
        <w:t>• State management</w:t>
        <w:br/>
        <w:t>• Forms and user input</w:t>
        <w:br/>
        <w:t>• Media handling (camera, audio, files)</w:t>
        <w:br/>
        <w:t>• API consumption</w:t>
      </w:r>
    </w:p>
    <w:p>
      <w:pPr>
        <w:pStyle w:val="Heading2"/>
      </w:pPr>
      <w:r>
        <w:t>4. Backend Development</w:t>
      </w:r>
    </w:p>
    <w:p>
      <w:r>
        <w:t>Goal: Build and manage server-side logic.</w:t>
        <w:br/>
        <w:br/>
        <w:t>• Python (FastAPI / Flask) or Node.js (Express)</w:t>
        <w:br/>
        <w:t>• REST APIs and HTTP methods</w:t>
        <w:br/>
        <w:t>• Authentication and authorization (JWT, OAuth)</w:t>
        <w:br/>
        <w:t>• Input validation and error handling</w:t>
        <w:br/>
        <w:t>• API documentation (OpenAPI / Swagger)</w:t>
      </w:r>
    </w:p>
    <w:p>
      <w:pPr>
        <w:pStyle w:val="Heading2"/>
      </w:pPr>
      <w:r>
        <w:t>5. Database Management</w:t>
      </w:r>
    </w:p>
    <w:p>
      <w:r>
        <w:t>Goal: Persist and manage application data.</w:t>
        <w:br/>
        <w:br/>
        <w:t>• SQL fundamentals</w:t>
        <w:br/>
        <w:t>• PostgreSQL or MySQL</w:t>
        <w:br/>
        <w:t>• SQLite for local/mobile storage</w:t>
        <w:br/>
        <w:t>• NoSQL basics (Firestore, MongoDB)</w:t>
        <w:br/>
        <w:t>• Database schema design</w:t>
        <w:br/>
        <w:t>• Migrations and indexing</w:t>
      </w:r>
    </w:p>
    <w:p>
      <w:pPr>
        <w:pStyle w:val="Heading2"/>
      </w:pPr>
      <w:r>
        <w:t>6. Full-Stack Integration</w:t>
      </w:r>
    </w:p>
    <w:p>
      <w:r>
        <w:t>Goal: Connect mobile apps to backend systems.</w:t>
        <w:br/>
        <w:br/>
        <w:t>• Secure API communication</w:t>
        <w:br/>
        <w:t>• Handling async operations</w:t>
        <w:br/>
        <w:t>• Error states and retries</w:t>
        <w:br/>
        <w:t>• File uploads and downloads</w:t>
        <w:br/>
        <w:t>• Push notifications</w:t>
      </w:r>
    </w:p>
    <w:p>
      <w:pPr>
        <w:pStyle w:val="Heading2"/>
      </w:pPr>
      <w:r>
        <w:t>7. Authentication and Security</w:t>
      </w:r>
    </w:p>
    <w:p>
      <w:r>
        <w:t>Goal: Protect users and data.</w:t>
        <w:br/>
        <w:br/>
        <w:t>• Password hashing</w:t>
        <w:br/>
        <w:t>• Token-based authentication</w:t>
        <w:br/>
        <w:t>• Secure storage on mobile</w:t>
        <w:br/>
        <w:t>• HTTPS and CORS</w:t>
        <w:br/>
        <w:t>• Basic threat modeling</w:t>
      </w:r>
    </w:p>
    <w:p>
      <w:pPr>
        <w:pStyle w:val="Heading2"/>
      </w:pPr>
      <w:r>
        <w:t>8. DevOps and Deployment</w:t>
      </w:r>
    </w:p>
    <w:p>
      <w:r>
        <w:t>Goal: Ship and maintain applications.</w:t>
        <w:br/>
        <w:br/>
        <w:t>• Environment configuration</w:t>
        <w:br/>
        <w:t>• Docker basics</w:t>
        <w:br/>
        <w:t>• CI/CD pipelines</w:t>
        <w:br/>
        <w:t>• Cloud platforms (GCP, AWS, Azure)</w:t>
        <w:br/>
        <w:t>• App store deployment (Play Store, App Store)</w:t>
      </w:r>
    </w:p>
    <w:p>
      <w:pPr>
        <w:pStyle w:val="Heading2"/>
      </w:pPr>
      <w:r>
        <w:t>9. Testing and Quality</w:t>
      </w:r>
    </w:p>
    <w:p>
      <w:r>
        <w:t>Goal: Build reliable applications.</w:t>
        <w:br/>
        <w:br/>
        <w:t>• Unit testing</w:t>
        <w:br/>
        <w:t>• Integration testing</w:t>
        <w:br/>
        <w:t>• UI testing</w:t>
        <w:br/>
        <w:t>• Backend API testing</w:t>
        <w:br/>
        <w:t>• Logging and monitoring</w:t>
      </w:r>
    </w:p>
    <w:p>
      <w:pPr>
        <w:pStyle w:val="Heading2"/>
      </w:pPr>
      <w:r>
        <w:t>10. Advanced Topics</w:t>
      </w:r>
    </w:p>
    <w:p>
      <w:r>
        <w:t>Goal: Grow into senior-level capability.</w:t>
        <w:br/>
        <w:br/>
        <w:t>• Offline-first apps</w:t>
        <w:br/>
        <w:t>• Real-time apps (WebSockets)</w:t>
        <w:br/>
        <w:t>• Performance optimization</w:t>
        <w:br/>
        <w:t>• Accessibility compliance</w:t>
        <w:br/>
        <w:t>• Scalability patterns</w:t>
      </w:r>
    </w:p>
    <w:p>
      <w:pPr>
        <w:pStyle w:val="Heading2"/>
      </w:pPr>
      <w:r>
        <w:t>11. AI and Modern Enhancements</w:t>
      </w:r>
    </w:p>
    <w:p>
      <w:r>
        <w:t>Goal: Build future-ready apps.</w:t>
        <w:br/>
        <w:br/>
        <w:t>• Integrating AI APIs (Gemini, OpenAI)</w:t>
        <w:br/>
        <w:t>• Multimodal inputs (voice, image)</w:t>
        <w:br/>
        <w:t>• On-device ML basics</w:t>
        <w:br/>
        <w:t>• Intelligent agents and automation</w:t>
      </w:r>
    </w:p>
    <w:p>
      <w:pPr>
        <w:pStyle w:val="Heading2"/>
      </w:pPr>
      <w:r>
        <w:t>12. Portfolio and Career Growth</w:t>
      </w:r>
    </w:p>
    <w:p>
      <w:r>
        <w:t>Goal: Demonstrate skill and readiness.</w:t>
        <w:br/>
        <w:br/>
        <w:t>• Build 3–5 complete apps</w:t>
        <w:br/>
        <w:t>• Maintain a clean GitHub portfolio</w:t>
        <w:br/>
        <w:t>• Write clear READMEs</w:t>
        <w:br/>
        <w:t>• Learn system design basics</w:t>
        <w:br/>
        <w:t>• Practice technical interviews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