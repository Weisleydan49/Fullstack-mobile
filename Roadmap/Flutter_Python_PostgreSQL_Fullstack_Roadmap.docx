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Full-Stack Mobile Developer Roadmap (Flutter, Python, PostgreSQL)</w:t>
      </w:r>
    </w:p>
    <w:p>
      <w:pPr>
        <w:pStyle w:val="Heading2"/>
      </w:pPr>
      <w:r>
        <w:t>1. Programming Foundations (Python-first)</w:t>
      </w:r>
    </w:p>
    <w:p>
      <w:r>
        <w:t>Goal: Build strong programming and backend fundamentals.</w:t>
        <w:br/>
        <w:br/>
        <w:t>• Python syntax and core concepts</w:t>
        <w:br/>
        <w:t>• Object-oriented programming in Python</w:t>
        <w:br/>
        <w:t>• Data structures and algorithms</w:t>
        <w:br/>
        <w:t>• Error handling and debugging</w:t>
        <w:br/>
        <w:t>• Git and GitHub workflows</w:t>
        <w:br/>
        <w:t>• Command-line basics</w:t>
      </w:r>
    </w:p>
    <w:p>
      <w:pPr>
        <w:pStyle w:val="Heading2"/>
      </w:pPr>
      <w:r>
        <w:t>2. Mobile Development Fundamentals</w:t>
      </w:r>
    </w:p>
    <w:p>
      <w:r>
        <w:t>Goal: Understand how mobile applications work.</w:t>
        <w:br/>
        <w:br/>
        <w:t>• Mobile app architecture (MVC, MVVM)</w:t>
        <w:br/>
        <w:t>• App lifecycle (Android and iOS)</w:t>
        <w:br/>
        <w:t>• UI/UX principles for mobile</w:t>
        <w:br/>
        <w:t>• Accessibility and responsiveness</w:t>
        <w:br/>
        <w:t>• Debugging mobile apps</w:t>
      </w:r>
    </w:p>
    <w:p>
      <w:pPr>
        <w:pStyle w:val="Heading2"/>
      </w:pPr>
      <w:r>
        <w:t>3. Flutter &amp; Dart Core</w:t>
      </w:r>
    </w:p>
    <w:p>
      <w:r>
        <w:t>Goal: Build cross-platform mobile interfaces.</w:t>
        <w:br/>
        <w:br/>
        <w:t>• Dart language fundamentals</w:t>
        <w:br/>
        <w:t>• Flutter widgets and widget tree</w:t>
        <w:br/>
        <w:t>• Stateless vs Stateful widgets</w:t>
        <w:br/>
        <w:t>• Navigation and routing</w:t>
        <w:br/>
        <w:t>• Forms and validation</w:t>
        <w:br/>
        <w:t>• State management (Provider, Riverpod, Bloc)</w:t>
      </w:r>
    </w:p>
    <w:p>
      <w:pPr>
        <w:pStyle w:val="Heading2"/>
      </w:pPr>
      <w:r>
        <w:t>4. Flutter Advanced Skills</w:t>
      </w:r>
    </w:p>
    <w:p>
      <w:r>
        <w:t>Goal: Build production-ready mobile apps.</w:t>
        <w:br/>
        <w:br/>
        <w:t>• REST API consumption</w:t>
        <w:br/>
        <w:t>• JSON serialization</w:t>
        <w:br/>
        <w:t>• Media access (camera, audio, files)</w:t>
        <w:br/>
        <w:t>• Local storage (SharedPreferences, SQLite)</w:t>
        <w:br/>
        <w:t>• Background tasks and notifications</w:t>
        <w:br/>
        <w:t>• Error and loading states</w:t>
      </w:r>
    </w:p>
    <w:p>
      <w:pPr>
        <w:pStyle w:val="Heading2"/>
      </w:pPr>
      <w:r>
        <w:t>5. Backend Development with Python</w:t>
      </w:r>
    </w:p>
    <w:p>
      <w:r>
        <w:t>Goal: Build robust APIs for mobile apps.</w:t>
        <w:br/>
        <w:br/>
        <w:t>• FastAPI framework</w:t>
        <w:br/>
        <w:t>• RESTful API design</w:t>
        <w:br/>
        <w:t>• Request validation with Pydantic</w:t>
        <w:br/>
        <w:t>• Authentication and authorization (JWT)</w:t>
        <w:br/>
        <w:t>• Dependency injection</w:t>
        <w:br/>
        <w:t>• API documentation (Swagger/OpenAPI)</w:t>
      </w:r>
    </w:p>
    <w:p>
      <w:pPr>
        <w:pStyle w:val="Heading2"/>
      </w:pPr>
      <w:r>
        <w:t>6. Database Management with PostgreSQL</w:t>
      </w:r>
    </w:p>
    <w:p>
      <w:r>
        <w:t>Goal: Design and manage persistent data.</w:t>
        <w:br/>
        <w:br/>
        <w:t>• SQL fundamentals</w:t>
        <w:br/>
        <w:t>• PostgreSQL schema design</w:t>
        <w:br/>
        <w:t>• Relationships and constraints</w:t>
        <w:br/>
        <w:t>• Indexing and performance</w:t>
        <w:br/>
        <w:t>• Migrations (Alembic)</w:t>
        <w:br/>
        <w:t>• Connection pooling</w:t>
      </w:r>
    </w:p>
    <w:p>
      <w:pPr>
        <w:pStyle w:val="Heading2"/>
      </w:pPr>
      <w:r>
        <w:t>7. Backend–Frontend Integration</w:t>
      </w:r>
    </w:p>
    <w:p>
      <w:r>
        <w:t>Goal: Connect Flutter apps to Python backend.</w:t>
        <w:br/>
        <w:br/>
        <w:t>• Secure API communication</w:t>
        <w:br/>
        <w:t>• Token handling on mobile</w:t>
        <w:br/>
        <w:t>• Pagination and filtering</w:t>
        <w:br/>
        <w:t>• File uploads/downloads</w:t>
        <w:br/>
        <w:t>• Error handling and retries</w:t>
      </w:r>
    </w:p>
    <w:p>
      <w:pPr>
        <w:pStyle w:val="Heading2"/>
      </w:pPr>
      <w:r>
        <w:t>8. Security &amp; Authentication</w:t>
      </w:r>
    </w:p>
    <w:p>
      <w:r>
        <w:t>Goal: Protect users and data.</w:t>
        <w:br/>
        <w:br/>
        <w:t>• Password hashing</w:t>
        <w:br/>
        <w:t>• JWT lifecycle management</w:t>
        <w:br/>
        <w:t>• Secure storage in Flutter</w:t>
        <w:br/>
        <w:t>• HTTPS and CORS</w:t>
        <w:br/>
        <w:t>• Basic threat modeling</w:t>
      </w:r>
    </w:p>
    <w:p>
      <w:pPr>
        <w:pStyle w:val="Heading2"/>
      </w:pPr>
      <w:r>
        <w:t>9. DevOps &amp; Deployment</w:t>
      </w:r>
    </w:p>
    <w:p>
      <w:r>
        <w:t>Goal: Deploy and maintain full-stack systems.</w:t>
        <w:br/>
        <w:br/>
        <w:t>• Environment configuration</w:t>
        <w:br/>
        <w:t>• Docker for backend</w:t>
        <w:br/>
        <w:t>• CI/CD pipelines</w:t>
        <w:br/>
        <w:t>• Cloud deployment (GCP, AWS, Azure)</w:t>
        <w:br/>
        <w:t>• App store deployment (Play Store, App Store)</w:t>
      </w:r>
    </w:p>
    <w:p>
      <w:pPr>
        <w:pStyle w:val="Heading2"/>
      </w:pPr>
      <w:r>
        <w:t>10. Testing &amp; Quality Assurance</w:t>
      </w:r>
    </w:p>
    <w:p>
      <w:r>
        <w:t>Goal: Build reliable systems.</w:t>
        <w:br/>
        <w:br/>
        <w:t>• Flutter widget and integration tests</w:t>
        <w:br/>
        <w:t>• Backend unit and integration tests</w:t>
        <w:br/>
        <w:t>• API testing</w:t>
        <w:br/>
        <w:t>• Logging and monitoring</w:t>
        <w:br/>
        <w:t>• Performance testing</w:t>
      </w:r>
    </w:p>
    <w:p>
      <w:pPr>
        <w:pStyle w:val="Heading2"/>
      </w:pPr>
      <w:r>
        <w:t>11. Advanced &amp; Scalable Systems</w:t>
      </w:r>
    </w:p>
    <w:p>
      <w:r>
        <w:t>Goal: Move toward senior-level skills.</w:t>
        <w:br/>
        <w:br/>
        <w:t>• Offline-first Flutter apps</w:t>
        <w:br/>
        <w:t>• Real-time features (WebSockets)</w:t>
        <w:br/>
        <w:t>• Background workers (Celery)</w:t>
        <w:br/>
        <w:t>• Caching strategies</w:t>
        <w:br/>
        <w:t>• Scalability patterns</w:t>
      </w:r>
    </w:p>
    <w:p>
      <w:pPr>
        <w:pStyle w:val="Heading2"/>
      </w:pPr>
      <w:r>
        <w:t>12. AI &amp; Modern Enhancements</w:t>
      </w:r>
    </w:p>
    <w:p>
      <w:r>
        <w:t>Goal: Build future-ready applications.</w:t>
        <w:br/>
        <w:br/>
        <w:t>• Integrating AI APIs (Gemini, OpenAI)</w:t>
        <w:br/>
        <w:t>• Voice and image input in Flutter</w:t>
        <w:br/>
        <w:t>• AI-assisted workflows</w:t>
        <w:br/>
        <w:t>• Intelligent agents and automation</w:t>
      </w:r>
    </w:p>
    <w:p>
      <w:pPr>
        <w:pStyle w:val="Heading2"/>
      </w:pPr>
      <w:r>
        <w:t>13. Portfolio &amp; Career Development</w:t>
      </w:r>
    </w:p>
    <w:p>
      <w:r>
        <w:t>Goal: Demonstrate full-stack competence.</w:t>
        <w:br/>
        <w:br/>
        <w:t>• Build 3–5 complete Flutter + Python apps</w:t>
        <w:br/>
        <w:t>• Maintain a clean GitHub portfolio</w:t>
        <w:br/>
        <w:t>• Write clear documentation</w:t>
        <w:br/>
        <w:t>• Learn system design fundamentals</w:t>
        <w:br/>
        <w:t>• Prepare for technical interviews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